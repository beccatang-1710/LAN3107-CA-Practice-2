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4ACA70CE" ns2:textId="77777777" ns0:rsidR="009917C0" ns0:rsidRPr="00F97AEC" ns0:rsidRDefault="00000000" ns0:rsidP="00F97AEC">
      <ns0:pPr>
        <ns0:ind ns0:left="283"/>
        <ns0:rPr>
          <ns0:color ns0:val="000000" ns0:themeColor="text1"/>
        </ns0:rPr>
      </ns0:pPr>
      <ns0:r ns0:rsidRPr="00F97AEC">
        <ns0:rPr>
          <ns0:color ns0:val="000000" ns0:themeColor="text1"/>
        </ns0:rPr>
        <ns0:t>Hi. I don’t think we’ve met yet. I’m Charlie Chan and I’m from the marketing department. It’s nice to meet you. </ns0:t>
      </ns0:r>
    </ns0:p>
    <ns0:p ns2:paraId="53566B5F" ns2:textId="0078BD3C" ns0:rsidR="009917C0" ns0:rsidRPr="00F97AEC" ns0:rsidRDefault="00000000" ns0:rsidP="00F97AEC">
      <ns0:pPr>
        <ns0:ind ns0:left="283"/>
        <ns0:rPr>
          <ns0:color ns0:val="000000" ns0:themeColor="text1"/>
        </ns0:rPr>
      </ns0:pPr>
      <ns0:r ns0:rsidRPr="00F97AEC">
        <ns0:rPr>
          <ns0:color ns0:val="000000" ns0:themeColor="text1"/>
        </ns0:rPr>
        <ns0:t>Hi Charlie. I’m Parker L</ns0:t>
      </ns0:r>
      <ns0:r ns0:rsidR="002E171E" ns0:rsidRPr="00F97AEC">
        <ns0:rPr>
          <ns0:color ns0:val="000000" ns0:themeColor="text1"/>
        </ns0:rPr>
        <ns0:t>eung</ns0:t>
      </ns0:r>
      <ns0:r ns0:rsidRPr="00F97AEC">
        <ns0:rPr>
          <ns0:color ns0:val="000000" ns0:themeColor="text1"/>
        </ns0:rPr>
        <ns0:t xml:space="preserve"> from the </ns0:t>
      </ns0:r>
      <ns0:proofErr ns0:type="spellStart"/>
      <ns0:r ns0:rsidRPr="00F97AEC">
        <ns0:rPr>
          <ns0:color ns0:val="000000" ns0:themeColor="text1"/>
        </ns0:rPr>
        <ns0:t>centre</ns0:t>
      </ns0:r>
      <ns0:proofErr ns0:type="spellEnd"/>
      <ns0:r ns0:rsidRPr="00F97AEC">
        <ns0:rPr>
          <ns0:color ns0:val="000000" ns0:themeColor="text1"/>
        </ns0:rPr>
        <ns0:t xml:space="preserve"> operations department. It’s nice to meet you too. How are you enjoying the event so far? </ns0:t>
      </ns0:r>
      <ns0:r ns0:rsidR="00283C2D" ns0:rsidRPr="00F97AEC">
        <ns0:rPr>
          <ns0:color ns0:val="000000" ns0:themeColor="text1"/>
        </ns0:rPr>
        <ns0:t xml:space="preserve"> </ns0:t>
      </ns0:r>
    </ns0:p>
    <ns0:p ns2:paraId="356201DD" ns2:textId="77777777" ns0:rsidR="009917C0" ns0:rsidRPr="00F97AEC" ns0:rsidRDefault="00000000" ns0:rsidP="00F97AEC">
      <ns0:pPr>
        <ns0:ind ns0:left="283"/>
        <ns0:rPr>
          <ns0:color ns0:val="000000" ns0:themeColor="text1"/>
        </ns0:rPr>
      </ns0:pPr>
      <ns0:r ns0:rsidRPr="00F97AEC">
        <ns0:rPr>
          <ns0:color ns0:val="000000" ns0:themeColor="text1"/>
        </ns0:rPr>
        <ns0:t>I’m having a good time, thanks. It’s always nice to catch up with colleagues from other departments. The food here at the event is pretty good, isn’t it? </ns0:t>
      </ns0:r>
    </ns0:p>
    <ns0:p ns2:paraId="0BEE59C6" ns2:textId="77777777" ns0:rsidR="009917C0" ns0:rsidRPr="00F97AEC" ns0:rsidRDefault="00000000" ns0:rsidP="00F97AEC">
      <ns0:pPr>
        <ns0:ind ns0:left="283"/>
        <ns0:rPr>
          <ns0:i/>
          <ns0:iCs/>
          <ns0:color ns0:val="000000" ns0:themeColor="text1"/>
        </ns0:rPr>
      </ns0:pPr>
      <ns0:r ns0:rsidRPr="00F97AEC">
        <ns0:rPr>
          <ns0:i/>
          <ns0:iCs/>
          <ns0:color ns0:val="000000" ns0:themeColor="text1"/>
        </ns0:rPr>
        <ns0:t xml:space="preserve">Speaking of food, do you have any </ns0:t>
      </ns0:r>
      <ns0:proofErr ns0:type="spellStart"/>
      <ns0:r ns0:rsidRPr="00F97AEC">
        <ns0:rPr>
          <ns0:i/>
          <ns0:iCs/>
          <ns0:color ns0:val="000000" ns0:themeColor="text1"/>
        </ns0:rPr>
        <ns0:t>favourite</ns0:t>
      </ns0:r>
      <ns0:proofErr ns0:type="spellEnd"/>
      <ns0:r ns0:rsidRPr="00F97AEC">
        <ns0:rPr>
          <ns0:i/>
          <ns0:iCs/>
          <ns0:color ns0:val="000000" ns0:themeColor="text1"/>
        </ns0:rPr>
        <ns0:t xml:space="preserve"> local restaurants you like to visit? </ns0:t>
      </ns0:r>
    </ns0:p>
    <ns0:p ns2:paraId="51F6B647" ns2:textId="77777777" ns0:rsidR="009917C0" ns0:rsidRPr="00F97AEC" ns0:rsidRDefault="00000000" ns0:rsidP="00F97AEC">
      <ns0:pPr>
        <ns0:ind ns0:left="283"/>
        <ns0:rPr>
          <ns0:color ns0:val="000000" ns0:themeColor="text1"/>
        </ns0:rPr>
      </ns0:pPr>
      <ns0:r ns0:rsidRPr="00F97AEC">
        <ns0:rPr>
          <ns0:color ns0:val="000000" ns0:themeColor="text1"/>
        </ns0:rPr>
        <ns0:t>Yes, I do! I really enjoy going to “The Green Bowl” near our office. Their vegetarian dishes are amazing. How about you? </ns0:t>
      </ns0:r>
    </ns0:p>
    <ns0:p ns2:paraId="00BBA839" ns2:textId="77777777" ns0:rsidR="009917C0" ns0:rsidRPr="00F97AEC" ns0:rsidRDefault="00000000" ns0:rsidP="00F97AEC">
      <ns0:pPr>
        <ns0:ind ns0:left="283"/>
        <ns0:rPr>
          <ns0:color ns0:val="000000" ns0:themeColor="text1"/>
        </ns0:rPr>
      </ns0:pPr>
      <ns0:r ns0:rsidRPr="00F97AEC">
        <ns0:rPr>
          <ns0:color ns0:val="000000" ns0:themeColor="text1"/>
        </ns0:rPr>
        <ns0:t>Oh, I love “Dim Sum Delight” in Central. Their steamed dumplings are the best I’ve ever had. Maybe we could go together sometime. </ns0:t>
      </ns0:r>
    </ns0:p>
    <ns0:p ns2:paraId="3A3151CC" ns2:textId="77777777" ns0:rsidR="009917C0" ns0:rsidRPr="00F97AEC" ns0:rsidRDefault="00000000" ns0:rsidP="00F97AEC">
      <ns0:pPr>
        <ns0:ind ns0:left="283"/>
        <ns0:rPr>
          <ns0:color ns0:val="000000" ns0:themeColor="text1"/>
        </ns0:rPr>
      </ns0:pPr>
      <ns0:r ns0:rsidRPr="00F97AEC">
        <ns0:rPr>
          <ns0:color ns0:val="000000" ns0:themeColor="text1"/>
        </ns0:rPr>
        <ns0:t>That sounds great! I’ve heard good things about that place but haven’t tried it yet. So, what’s new in your department these days? </ns0:t>
      </ns0:r>
    </ns0:p>
    <ns0:p ns2:paraId="111BD6B4" ns2:textId="77777777" ns0:rsidR="009917C0" ns0:rsidRPr="00F97AEC" ns0:rsidRDefault="00000000" ns0:rsidP="00F97AEC">
      <ns0:pPr>
        <ns0:ind ns0:left="283"/>
        <ns0:rPr>
          <ns0:color ns0:val="000000" ns0:themeColor="text1"/>
        </ns0:rPr>
      </ns0:pPr>
      <ns0:r ns0:rsidRPr="00F97AEC">
        <ns0:rPr>
          <ns0:color ns0:val="000000" ns0:themeColor="text1"/>
        </ns0:rPr>
        <ns0:t>Oh, we’ve been busy promoting our mobile health clinics. We’ve launched a social media campaign and partnered with local community groups to spread the word. </ns0:t>
      </ns0:r>
    </ns0:p>
    <ns0:p ns2:paraId="7408834A" ns2:textId="08CC73BF" ns0:rsidR="009917C0" ns0:rsidRPr="00F97AEC" ns0:rsidRDefault="00000000" ns0:rsidP="00F97AEC">
      <ns0:pPr>
        <ns0:ind ns0:left="283"/>
        <ns0:rPr>
          <ns0:color ns0:val="000000" ns0:themeColor="text1"/>
        </ns0:rPr>
      </ns0:pPr>
      <ns0:r ns0:rsidRPr="00F97AEC">
        <ns0:rPr>
          <ns0:color ns0:val="000000" ns0:themeColor="text1"/>
        </ns0:rPr>
        <ns0:t xml:space="preserve">The response has been </ns0:t>
      </ns0:r>
      <ns0:proofErr ns0:type="spellStart"/>
      <ns0:r ns0:rsidRPr="00F97AEC">
        <ns0:rPr>
          <ns0:color ns0:val="000000" ns0:themeColor="text1"/>
        </ns0:rPr>
        <ns0:t>enco</ns0:t>
      </ns0:r>
      <ns0:proofErr ns0:type="spellEnd"/>
    </ns0:p>
    <ns0:p ns2:paraId="05A1AE2A" ns2:textId="77777777" ns0:rsidR="009917C0" ns0:rsidRPr="00F97AEC" ns0:rsidRDefault="00000000" ns0:rsidP="00F97AEC">
      <ns0:pPr>
        <ns0:ind ns0:left="283"/>
        <ns0:rPr>
          <ns0:color ns0:val="000000" ns0:themeColor="text1"/>
        </ns0:rPr>
      </ns0:pPr>
      <ns0:r ns0:rsidRPr="00F97AEC">
        <ns0:rPr>
          <ns0:color ns0:val="000000" ns0:themeColor="text1"/>
        </ns0:rPr>
        <ns0:t>That’s impressive! What are your plans for the mobile clinics in the next few months? </ns0:t>
      </ns0:r>
    </ns0:p>
    <ns0:p ns2:paraId="26A33389" ns2:textId="77777777" ns0:rsidR="009917C0" ns0:rsidRPr="00F97AEC" ns0:rsidRDefault="00000000" ns0:rsidP="00F97AEC">
      <ns0:pPr>
        <ns0:ind ns0:left="283"/>
        <ns0:rPr>
          <ns0:color ns0:val="000000" ns0:themeColor="text1"/>
        </ns0:rPr>
      </ns0:pPr>
      <ns0:r ns0:rsidRPr="00F97AEC">
        <ns0:rPr>
          <ns0:color ns0:val="000000" ns0:themeColor="text1"/>
        </ns0:rPr>
        <ns0:t>We’re planning to expand the clinics to more districts and introduce new health services. We hope to reach more people who need medical care. </ns0:t>
      </ns0:r>
    </ns0:p>
    <ns0:sectPr ns0:rsidR="009917C0" ns0:rsidRPr="00F97AE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40475A"/>
    <w:multiLevelType w:val="hybridMultilevel"/>
    <w:tmpl w:val="54C21F66"/>
    <w:lvl w:ilvl="0" w:tplc="0809000F">
      <w:start w:val="1"/>
      <w:numFmt w:val="decimal"/>
      <w:lvlText w:val="%1."/>
      <w:lvlJc w:val="left"/>
      <w:pPr>
        <w:ind w:left="643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1979866">
    <w:abstractNumId w:val="8"/>
  </w:num>
  <w:num w:numId="2" w16cid:durableId="652101346">
    <w:abstractNumId w:val="6"/>
  </w:num>
  <w:num w:numId="3" w16cid:durableId="1763377510">
    <w:abstractNumId w:val="5"/>
  </w:num>
  <w:num w:numId="4" w16cid:durableId="679241087">
    <w:abstractNumId w:val="4"/>
  </w:num>
  <w:num w:numId="5" w16cid:durableId="641619332">
    <w:abstractNumId w:val="7"/>
  </w:num>
  <w:num w:numId="6" w16cid:durableId="231045779">
    <w:abstractNumId w:val="3"/>
  </w:num>
  <w:num w:numId="7" w16cid:durableId="1095788906">
    <w:abstractNumId w:val="2"/>
  </w:num>
  <w:num w:numId="8" w16cid:durableId="539588663">
    <w:abstractNumId w:val="1"/>
  </w:num>
  <w:num w:numId="9" w16cid:durableId="441654072">
    <w:abstractNumId w:val="0"/>
  </w:num>
  <w:num w:numId="10" w16cid:durableId="20135321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5ABB"/>
    <w:rsid w:val="001E0F43"/>
    <w:rsid w:val="00230A2D"/>
    <w:rsid w:val="0025342F"/>
    <w:rsid w:val="002722BF"/>
    <w:rsid w:val="00275B44"/>
    <w:rsid w:val="00283C2D"/>
    <w:rsid w:val="0029639D"/>
    <w:rsid w:val="002E171E"/>
    <w:rsid w:val="00326F90"/>
    <w:rsid w:val="003D6F89"/>
    <w:rsid w:val="003E6747"/>
    <w:rsid w:val="00750AE8"/>
    <w:rsid w:val="008A4CB9"/>
    <w:rsid w:val="0091103E"/>
    <w:rsid w:val="009917C0"/>
    <w:rsid w:val="00AA1D8D"/>
    <w:rsid w:val="00B316B0"/>
    <w:rsid w:val="00B47730"/>
    <w:rsid w:val="00BC2C80"/>
    <w:rsid w:val="00CB0664"/>
    <w:rsid w:val="00D22D28"/>
    <w:rsid w:val="00E11105"/>
    <w:rsid w:val="00F97A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842362"/>
  <w14:defaultImageDpi w14:val="300"/>
  <w15:docId w15:val="{960A7674-C6BA-C541-9A34-BEF7DD126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TANG SUET SZE</cp:lastModifiedBy>
  <cp:revision>2</cp:revision>
  <dcterms:created xsi:type="dcterms:W3CDTF">2013-12-23T23:15:00Z</dcterms:created>
  <dcterms:modified xsi:type="dcterms:W3CDTF">2026-07-12T02:56:00Z</dcterms:modified>
  <cp:category/>
</cp:coreProperties>
</file>